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DESIGN AND IMPLEMENTATION OF AN AUTOMATED SMS TIMETABLE REMINDER SYSTEM FOR NICTM LECTURERS</w:t>
      </w:r>
    </w:p>
    <w:p>
      <w:r>
        <w:t>(A CASE STUDY OF THE COMPUTER SCIENCE DEPARTMENT)</w:t>
      </w:r>
    </w:p>
    <w:p>
      <w:r>
        <w:t>By</w:t>
      </w:r>
    </w:p>
    <w:p>
      <w:r>
        <w:t>EROMOSELE BENJAMIN MICHAEL,</w:t>
      </w:r>
    </w:p>
    <w:p>
      <w:r>
        <w:t>EDEBHAGBA ONUWABHAGBE FRANCIS,</w:t>
      </w:r>
    </w:p>
    <w:p>
      <w:r>
        <w:t>OGBOMO SUCCESS</w:t>
      </w:r>
    </w:p>
    <w:p>
      <w:r>
        <w:t>MAT NO: APS1/5/2/2400072</w:t>
      </w:r>
    </w:p>
    <w:p>
      <w:r>
        <w:t>MAT NO: APS1/5/2/2400070</w:t>
      </w:r>
    </w:p>
    <w:p>
      <w:r>
        <w:t>MAT NO: APS1/5/1/2400010</w:t>
      </w:r>
    </w:p>
    <w:p/>
    <w:p>
      <w:r>
        <w:t>DEPARTMENT OF COMPUTER SCIENCE,</w:t>
      </w:r>
    </w:p>
    <w:p>
      <w:r>
        <w:t>SCHOOL OF APPLIED SCIENCES,</w:t>
      </w:r>
    </w:p>
    <w:p>
      <w:r>
        <w:t>NATIONAL INSTITUTE OF CONSTRUCTION TECHNOLOGY AND MANAGEMENT, UROMI, EDO STATE</w:t>
      </w:r>
    </w:p>
    <w:p/>
    <w:p/>
    <w:p>
      <w:r>
        <w:t>MARCH, 2026</w:t>
      </w:r>
    </w:p>
    <w:p/>
    <w:p>
      <w:r>
        <w:t>DESIGN AND IMPLEMENTATION OF AN AUTOMATED SMS TIMETABLE REMINDER SYSTEM FOR NICTM LECTURERS</w:t>
      </w:r>
    </w:p>
    <w:p>
      <w:r>
        <w:t>By</w:t>
      </w:r>
    </w:p>
    <w:p>
      <w:r>
        <w:t>EROMOSELE BENJAMIN MICHAEL,</w:t>
      </w:r>
    </w:p>
    <w:p>
      <w:r>
        <w:t>EDEBHAGBA ONUWABHAGBE FRANCIS,</w:t>
      </w:r>
    </w:p>
    <w:p>
      <w:r>
        <w:t>OGBOMO SUCCESS</w:t>
      </w:r>
    </w:p>
    <w:p>
      <w:r>
        <w:t>MAT NO: APS1/5/2/2400072</w:t>
      </w:r>
    </w:p>
    <w:p>
      <w:r>
        <w:t>MAT NO: APS1/5/2/2400070</w:t>
      </w:r>
    </w:p>
    <w:p>
      <w:r>
        <w:t>MAT NO: APS1/5/1/2400010</w:t>
      </w:r>
    </w:p>
    <w:p/>
    <w:p/>
    <w:p>
      <w:r>
        <w:t>DEPARTMENT OF COMPUTER SCIENCE,</w:t>
      </w:r>
    </w:p>
    <w:p>
      <w:r>
        <w:t>SCHOOL OF APPLIED SCIENCES,</w:t>
      </w:r>
    </w:p>
    <w:p>
      <w:r>
        <w:t>NATIONAL INSTITUTE OF CONSTRUCTION TECHNOLOGY AND MANAGEMENT, UROMI, EDO STATE</w:t>
      </w:r>
    </w:p>
    <w:p/>
    <w:p/>
    <w:p>
      <w:r>
        <w:t>MARCH, 2026</w:t>
      </w:r>
    </w:p>
    <w:p/>
    <w:p>
      <w:r>
        <w:t>A CASE STUDY OF COMPUTER SCIENCE DEPARTMENT, SUBMITTED TO THE SCHOOL OF APPLIED SCIENCE, NATIONAL INSTITUTE OF CONSTRUCTION TECHNOLOGY AND MANAGEMENT (NICTM), UROMI, IN PARTIAL FULFILMENT OF THE REQUIREMENTS FOR THE AWARD OF THE NATIONAL DIPLOMA (ND) IN COMPUTER SCIENCE.</w:t>
      </w:r>
    </w:p>
    <w:p>
      <w:r>
        <w:t>APPROVAL PAGE</w:t>
      </w:r>
    </w:p>
    <w:p>
      <w:r>
        <w:t>This is to certify that this project was carried out by EROMOSELE BENJAMIN MICHAEL, FRANCIS, OGBOMO SUCCESS, in the Department of Computer Science, National Institute of Construction Technology and Management (NICTM), Uromi, and has been approved as meeting the requirements for the award of National Diploma (ND) in Computer Science.</w:t>
      </w:r>
    </w:p>
    <w:p/>
    <w:p/>
    <w:p>
      <w:r>
        <w:t xml:space="preserve">…………………………………………                  ………………………………………. </w:t>
      </w:r>
    </w:p>
    <w:p>
      <w:r>
        <w:t xml:space="preserve">Mr. Nanle Dawurung                                                Date </w:t>
      </w:r>
    </w:p>
    <w:p>
      <w:r>
        <w:t xml:space="preserve">Supervisor </w:t>
      </w:r>
    </w:p>
    <w:p/>
    <w:p/>
    <w:p/>
    <w:p>
      <w:r>
        <w:t xml:space="preserve">…………………………………………..               …………………………………………. </w:t>
      </w:r>
    </w:p>
    <w:p>
      <w:r>
        <w:t xml:space="preserve">Mr. Zayyad Isa                                                         Date </w:t>
      </w:r>
    </w:p>
    <w:p>
      <w:r>
        <w:t>Head of Department</w:t>
      </w:r>
    </w:p>
    <w:p/>
    <w:p>
      <w:r>
        <w:t>DEDICATION</w:t>
      </w:r>
    </w:p>
    <w:p>
      <w:r>
        <w:t xml:space="preserve">This project is dedicated to God Almighty for His guidance and strength, and for continuously showing us grace and kindness as we strive to acquire the best knowledge we can afford and more. </w:t>
      </w:r>
    </w:p>
    <w:p>
      <w:r>
        <w:t>ACKNOWLEDGEMENT</w:t>
      </w:r>
    </w:p>
    <w:p>
      <w:r>
        <w:t xml:space="preserve">It is with humble hearts that we register our profound gratitude to God Almighty for the guidance and grace to come this far and with expectations to venture even further. </w:t>
      </w:r>
    </w:p>
    <w:p>
      <w:r>
        <w:t xml:space="preserve">Special gratitude goes to our H.O.D., Mr. Zayyad Isa, for his effort to see that this work was approved; and our upright and disciplined supervisor, Mr. Nanle Dawurung, for his efforts to ensure this project followed due and required process for achievable excellence.  </w:t>
      </w:r>
    </w:p>
    <w:p>
      <w:r>
        <w:t xml:space="preserve">This acknowledgement fails completion if we do not give regard to our gracious and eternal Creator, without HIM nothing would be even possible. </w:t>
      </w:r>
    </w:p>
    <w:p>
      <w:r>
        <w:t>ABSTRACT</w:t>
      </w:r>
    </w:p>
    <w:p>
      <w:r>
        <w:t>Timetables are distributed manually at the National Institute of Construction Technology and Management, Uromi, which has created several problems for the Computer Science Department. Lecturers sometimes miss classes or arrive late because printed copies are misplaced, and there is no system in place to send reminders or communicate schedule changes after the timetable has been shared. This project was carried out to address that gap by designing and implementing an Automated SMS Timetable Reminder System specifically for lecturers in the Computer Science Department.</w:t>
      </w:r>
    </w:p>
    <w:p>
      <w:r>
        <w:t>The system is built using Next.js and Supabase as the cloud database, with Termii as the SMS gateway for delivering messages across Nigerian mobile networks. It provides two separate portals, one for administrators to manage timetables and monitor SMS notifications, and one for lecturers to view their schedules and submit specific or general change requests. Reminders are sent automatically to lecturers before their classes based on preferences, without manual intervention by staff. The Agile Model was adopted as the development methodology. The system is designed to be hosted on Vercel and requires no local server to run, making it a practical and low-cost solution for the department.</w:t>
      </w:r>
    </w:p>
    <w:p/>
    <w:p/>
    <w:p>
      <w:r>
        <w:t>List of Figures</w:t>
        <w:tab/>
      </w:r>
    </w:p>
    <w:p>
      <w:r>
        <w:t>Figure 1: Administrator Data Flow Diagram (DFD Level 1).............................................................................................16</w:t>
      </w:r>
    </w:p>
    <w:p>
      <w:r>
        <w:t>Figure 2: Use Case Diagram for the Automated SMS Timetable Reminder System.........................................................19</w:t>
      </w:r>
    </w:p>
    <w:p/>
    <w:p>
      <w:r>
        <w:t>List of Tables</w:t>
      </w:r>
    </w:p>
    <w:p>
      <w:r>
        <w:t>Table 1: Summary of Related Literature and Research Gaps…………………………………………………………….11</w:t>
      </w:r>
    </w:p>
    <w:p/>
    <w:p>
      <w:r>
        <w:t>CHAPTER ONE</w:t>
      </w:r>
    </w:p>
    <w:p>
      <w:r>
        <w:t>INTRODUCTION</w:t>
      </w:r>
    </w:p>
    <w:p>
      <w:r>
        <w:t>1.1 Background of the Study</w:t>
      </w:r>
    </w:p>
    <w:p>
      <w:r>
        <w:t>The Nigerian educational system is facing a lot of challenges, especially when it comes to managing schedules and communicating with lecturers and staff at the polytechnic level. The National Institute of Construction Technology and Management, which is a polytechnic institution in Uromi is not exempt from these challenges. This institution offers National Diploma and Higher National Diploma programs in departments, including Computer Science.</w:t>
      </w:r>
    </w:p>
    <w:p>
      <w:r>
        <w:t>The Computer Science Department at the National Institute of Construction Technology and Management, Uromi, relies heavily on manual methods to distribute timetables. This can be a problem because many lecturers teach courses and may have other commitments. They might miss classes or arrive late because they do not have reminders about their teaching commitments.</w:t>
      </w:r>
    </w:p>
    <w:p>
      <w:r>
        <w:t>This project aims to create an automated SMS timetable reminder system for the Computer Science Department. The system will send reminders to lecturers about their classes. Allow them to request changes to their schedules. It will also provide a way for administrators to manage timetables and track which lecturers have received updates.</w:t>
      </w:r>
    </w:p>
    <w:p>
      <w:r>
        <w:t>The current system has a lot of problems. Lecturers can miss classes. They also do not have a way to request changes to their timetables. There is no system to track who has received updated timetables and there is no way to get data on class attendance patterns.</w:t>
      </w:r>
    </w:p>
    <w:p>
      <w:r>
        <w:t>This project will address these problems by creating a system that sends reminders to lecturers and allows them to request changes to their schedules. The system will also provide a way for administrators to manage timetables and track which lecturers have received updates.</w:t>
      </w:r>
    </w:p>
    <w:p>
      <w:r>
        <w:t>The main goal of this study is to design and implement an automated SMS-based timetable reminder system that will improve lecture attendance and schedule awareness among staff at the Computer Science Department. The specific goals are to develop a user- interface for administrators to manage timetables, test the system with a group of lecturers and send automatic SMS reminders to lecturers before their classes</w:t>
      </w:r>
    </w:p>
    <w:p>
      <w:r>
        <w:t>1.2 The Problem Statement</w:t>
      </w:r>
    </w:p>
    <w:p>
      <w:r>
        <w:t>The Computer Science Department at the National Institute of Construction Technology and Management is facing a lot of challenges with its manual timetable management system. These challenges affect lecturers in several ways.</w:t>
      </w:r>
    </w:p>
    <w:p>
      <w:r>
        <w:t>Initially, instructors may skip sessions. Show up late due to a lack of reminders regarding their lecturing responsibilities. The department hands out printed schedules at the start of every semester. Instructors may lose these papers or just overlook their classes.</w:t>
      </w:r>
    </w:p>
    <w:p>
      <w:r>
        <w:t>Secondly, lecturers in the Computer Science Department do not have a platform to request changes to their timetables when personal emergencies or conflicts arise.</w:t>
      </w:r>
    </w:p>
    <w:p>
      <w:r>
        <w:t>Third, there is no system to track which lecturers have received updated timetables or to verify that notifications about changes have reached all concerned parties.</w:t>
      </w:r>
    </w:p>
    <w:p>
      <w:r>
        <w:t>1.3. Aims and Objectives of the Project</w:t>
      </w:r>
    </w:p>
    <w:p>
      <w:r>
        <w:t>The primary aim of this study is to design and implement an automated SMS-based timetable reminder system that will improve lecture attendance and schedule awareness among staff at the Computer Science Department.</w:t>
      </w:r>
    </w:p>
    <w:p>
      <w:r>
        <w:t>The objectives are:</w:t>
      </w:r>
    </w:p>
    <w:p>
      <w:r>
        <w:t>To send automatic SMS reminders to lecturers before their classes so that they do not miss sessions or show up late.</w:t>
      </w:r>
    </w:p>
    <w:p>
      <w:r>
        <w:t>To build a portal where lecturers can view their timetable and request a schedule change when needed.</w:t>
      </w:r>
    </w:p>
    <w:p>
      <w:r>
        <w:t>To give administrators a way to see which lecturers have received notifications and confirm that timetable updates have reached everyone.</w:t>
      </w:r>
    </w:p>
    <w:p>
      <w:r>
        <w:t>1.4 Significance of The Study</w:t>
      </w:r>
    </w:p>
    <w:p>
      <w:r>
        <w:t>This study is significant because it will contribute to the growing body of knowledge on how technology can be used to improve outcomes. It will also provide a framework that other departments can use to address challenges. The system will generate data that administrators can use to make informed decisions. Lecturers will benefit from attendance rates, which will allow them to maintain teaching momentum and engage with fuller classes.</w:t>
      </w:r>
    </w:p>
    <w:p>
      <w:r>
        <w:t>The study demonstrates the effectiveness of using technology, such as SMS rather than assuming all users have smartphones or reliable internet access.</w:t>
      </w:r>
    </w:p>
    <w:p>
      <w:r>
        <w:t>The system is relatively inexpensive compared to developing custom applications making it an economically viable solution for departments with limited IT budgets.</w:t>
      </w:r>
    </w:p>
    <w:p>
      <w:r>
        <w:t>1.5 Scope of the Study</w:t>
      </w:r>
    </w:p>
    <w:p>
      <w:r>
        <w:t>This research focuses on building an automated SMS timetable reminder system for lecturers at the Computer Science Department. The system has three functions: automated SMS notifications, an administrative portal and a lecturer self-service portal.</w:t>
      </w:r>
    </w:p>
    <w:p>
      <w:r>
        <w:t>The system uses HTML, CSS and JavaScript for the web interface, server-side technologies for data processing and a secured cloud database for storing data.</w:t>
      </w:r>
    </w:p>
    <w:p>
      <w:r>
        <w:t>The system serves two user groups: administrators and lecturers. Administrators will use the system to manage timetables and system settings while lecturers will receive reminders and use the self-service portal to view their schedules and request changes.</w:t>
      </w:r>
    </w:p>
    <w:p>
      <w:r>
        <w:t>1.6 Limitations of the Study</w:t>
      </w:r>
    </w:p>
    <w:p>
      <w:r>
        <w:t xml:space="preserve">The limitations of this study include the following: </w:t>
      </w:r>
    </w:p>
    <w:p>
      <w:r>
        <w:t xml:space="preserve">The system is designed for the Computer Science Department and has not been tested in other departments. </w:t>
      </w:r>
    </w:p>
    <w:p>
      <w:r>
        <w:t xml:space="preserve">The system depends on third-party SMS services. </w:t>
      </w:r>
    </w:p>
    <w:p>
      <w:r>
        <w:t xml:space="preserve">The system also does not have a mobile app and its success depends on whether lecturers actually use it. </w:t>
      </w:r>
    </w:p>
    <w:p>
      <w:r>
        <w:t>The system may not fully comply with data protection laws, like GDPR if used outside Nigeria.</w:t>
      </w:r>
    </w:p>
    <w:p/>
    <w:p/>
    <w:p/>
    <w:p/>
    <w:p/>
    <w:p>
      <w:r>
        <w:t>1.7 Definition of Terms</w:t>
      </w:r>
    </w:p>
    <w:p>
      <w:r>
        <w:t>The following terms are defined as they are used in this study:</w:t>
      </w:r>
    </w:p>
    <w:p>
      <w:r>
        <w:t>Automated SMS Reminder System: This is a computer system that sends text messages to lecturers’ phones automatically to remind them about their classes.</w:t>
      </w:r>
    </w:p>
    <w:p>
      <w:r>
        <w:t xml:space="preserve">      The Automated SMS Reminder System is used to remind lecturers about their classes.</w:t>
      </w:r>
    </w:p>
    <w:p>
      <w:r>
        <w:t>Timetable Management: This is the process of creating organizing and updating class schedules that show which lecturer teaches which course at what time and in which classroom.</w:t>
      </w:r>
    </w:p>
    <w:p>
      <w:r>
        <w:t xml:space="preserve">      The Timetable Management process is very important for the lecturers and the students.</w:t>
      </w:r>
    </w:p>
    <w:p>
      <w:r>
        <w:t>Dual-Portal Web Application: This is a website with two sections, one for administrators to manage schedules and settings and another for lecturers to view their timetables and make requests.</w:t>
      </w:r>
    </w:p>
    <w:p>
      <w:r>
        <w:t>The Dual-Portal Web Application has two sections, one for administrators and one for lecturers.</w:t>
      </w:r>
    </w:p>
    <w:p>
      <w:r>
        <w:t>Cloud Database: This is a database stored on internet servers of on a physical computer at the institution.      The Cloud Database allows access from with internet connection and eliminates the need for expensive   local servers.</w:t>
      </w:r>
    </w:p>
    <w:p>
      <w:r>
        <w:t>Supabase: This is an online service that provides database storage and user login features for web applications. The Supabase is the platform used to store all timetable and user information in this project, which is the Automated SMS Reminder System project.</w:t>
      </w:r>
    </w:p>
    <w:p>
      <w:r>
        <w:t>Self-Service Portal: This is a section of the website where lecturers can log in to check their teaching schedules, view classes and request changes without needing to contact the department office.</w:t>
      </w:r>
    </w:p>
    <w:p>
      <w:r>
        <w:t>Administrative Portal: The Administrative Portal is for authorised staff to manage the system.</w:t>
      </w:r>
    </w:p>
    <w:p>
      <w:r>
        <w:t>SMS Gateway: This is a service that connects the web application to phone networks allowing the system, which is the Automated SMS Reminder System to send text messages from a computer to lecturers phones across all networks, such as MTN, Glo, Airtel and 9Mobile.</w:t>
      </w:r>
    </w:p>
    <w:p>
      <w:r>
        <w:t>Lecturer: A lecturer is a teaching staff member in the Computer Science Department who delivers courses to ND and HND students.</w:t>
      </w:r>
    </w:p>
    <w:p>
      <w:r>
        <w:t>The lecturers are teaching staff members who deliver courses to students.</w:t>
      </w:r>
    </w:p>
    <w:p>
      <w:r>
        <w:t>National Diploma (ND): This is a two-year certificate program offered by polytechnics in Nigeria.</w:t>
      </w:r>
    </w:p>
    <w:p>
      <w:r>
        <w:t>The National Diploma is a two-year program.</w:t>
      </w:r>
    </w:p>
    <w:p>
      <w:r>
        <w:t>Higher National Diploma (HND): This is a two-year program taken after completing ND and one year of industrial training.</w:t>
      </w:r>
    </w:p>
    <w:p>
      <w:r>
        <w:t>Real-time Notification: This is the delivery of messages or alerts as soon as an event happens or at a scheduled time.</w:t>
      </w:r>
    </w:p>
    <w:p>
      <w:r>
        <w:t>The Real-time Notification is instant.</w:t>
      </w:r>
    </w:p>
    <w:p>
      <w:r>
        <w:t>API (Application Programming Interface): This is a connection point that allows two different software programs to communicate with each other.</w:t>
      </w:r>
    </w:p>
    <w:p>
      <w:r>
        <w:t>The API connects the website to the SMS service in the Automated SMS Reminder System project.</w:t>
      </w:r>
    </w:p>
    <w:p>
      <w:r>
        <w:t>Delivery Rate: This is the percentage of text messages that successfully reach lecturers phones out of all messages the system, which is the Automated SMS Reminder System attempts to send.</w:t>
      </w:r>
    </w:p>
    <w:p>
      <w:r>
        <w:t>The Delivery Rate is the percentage of messages.</w:t>
      </w:r>
    </w:p>
    <w:p>
      <w:r>
        <w:t>System Uptime: This is the amount of time the system, which is the Automated SMS Reminder System works properly without problems usually expressed as a percentage, such, as 99% uptime, which means the system works correctly 99% of the time.</w:t>
      </w:r>
    </w:p>
    <w:p/>
    <w:p>
      <w:r>
        <w:t>Chapter Two</w:t>
      </w:r>
    </w:p>
    <w:p>
      <w:r>
        <w:t>Literature Review</w:t>
      </w:r>
    </w:p>
    <w:p>
      <w:r>
        <w:t>2.0 Introduction</w:t>
      </w:r>
    </w:p>
    <w:p>
      <w:r>
        <w:t>Various researchers have worked on systems that are related to what this project is about. This chapter looks at some of those works, mostly studies that were done between 2022 and 2026, gotten from ResearchGate and Google Scholar. The main purpose is to understand what has already been done by others, the methods they used, and where the gaps are that this project is trying to fill.</w:t>
      </w:r>
    </w:p>
    <w:p>
      <w:r>
        <w:t>2.1 Review of Related Literature</w:t>
      </w:r>
    </w:p>
    <w:p>
      <w:r>
        <w:t>2.1.1 Automated Lecture Alert and SMS Notification Systems</w:t>
      </w:r>
    </w:p>
    <w:p>
      <w:r>
        <w:t>A lecture alert system was built for a Computer Science Department in a Nigerian polytechnic environment, which is the same kind of school this project is targeting. The system sent SMS messages to lecturers informing them about their class venues, department, day, date and time. The researchers found that the old manual way of distributing timetables was not working well since records were not properly kept and lecturers sometimes received wrong information about their classes. After the SMS alert system was put in place, the number of missed classes went down and lecturers started coming on time more often. However, the system only sent messages to lecturers. There was nothing in it that allowed lecturers to log in and check their full timetable or report a problem like a clash in their schedule. (Emmanuel, Ezeoha, &amp; Enyinnaya, 2024)</w:t>
      </w:r>
    </w:p>
    <w:p>
      <w:r>
        <w:t>A different approach was taken through an attendance monitoring system that also had an SMS notification feature built using the Waterfall Model, going through five steps which were analysis, design, implementation, testing and documentation. The main focus was on tracking whether students were attending classes and then sending SMS messages to notify whoever needed to know when a student was absent. So unlike Emmanuel et al. (2024) who were focused on getting timetable information to lecturers, this study was more about student records and attendance tracking. The context is a bit different from this project, but the use of SMS for notifications and the choice of the Waterfall model as the development method are things this project shares with their work. (Ennajar, Al Khasawneh, &amp; Bani Salameh, 2024)</w:t>
      </w:r>
    </w:p>
    <w:p>
      <w:r>
        <w:t>An automated attendance system with SMS notification was built for an engineering college in India, published in the International Journal of Scientific Research in Engineering and Management. The way it worked was that attendance was captured through hardware and then the system would automatically send SMS messages to parents and students. A web based interface was used at the backend to manage data and then connected to an SMS gateway to handle the actual sending of messages. (Pisal, Patil, Yewale, &amp; Sutar, 2023)</w:t>
      </w:r>
    </w:p>
    <w:p>
      <w:r>
        <w:t>A completely different approach was taken in a study that built an attendance management system for Babcock University in Nigeria using geofencing technology. The system would detect whether a student was physically within the campus area and use that to mark attendance automatically. For storing data, Firebase was used, which is a cloud based service, and the researchers reported that having a cloud backend made the system more reliable and easier to access compared to systems that store data on a local computer or server on campus. (Eweoya, Adeniyi, Awoniyi, Mgbeahuruike, Adewuyi, Adigun, &amp; Mensah, 2025)</w:t>
      </w:r>
    </w:p>
    <w:p>
      <w:r>
        <w:t>2.1.2 Effectiveness of SMS in Educational Settings</w:t>
      </w:r>
    </w:p>
    <w:p>
      <w:r>
        <w:t>A study was carried out to find out whether sending SMS messages to people in a school setting actually changes their behaviour or not. A proper controlled experiment was run where some participants received SMS reminders and others did not, and then the two groups were compared. The result showed that the people who received SMS reminders had better attendance and managed their time better than those who did not receive any messages. This was not just a small difference; it was measurable and consistent. In a school like NICTM Uromi where some lecturers may not have a stable data connection at all times, this is an important point. It explains why SMS was chosen for this project instead of email alerts or app notifications, because SMS does not depend on the internet to work. (Brandt, Oskorouchi, &amp; Sousa Poza, 2023)</w:t>
      </w:r>
    </w:p>
    <w:p>
      <w:r>
        <w:t>The technical side of SMS delivery was explored through an academic information system built for a higher institution and connected to an SMS gateway so that notifications could be sent automatically. The finding was that the gateway made message delivery faster and more consistent than whatever was being done before. The researchers also observed that SMS gateway providers built specifically for networks in a particular region or country tend to deliver messages better and at a lower cost than international providers that route messages through global systems. That observation helped with the decision to use Termii for this project, since Termii is built specifically for Nigerian networks like MTN, Glo, Airtel and 9Mobile. (Suardika, Wirawan, &amp; Santyadiputra, 2022)</w:t>
      </w:r>
    </w:p>
    <w:p>
      <w:r>
        <w:t>2.1.3 Web Based Administrative and Self-Service Portals in Education</w:t>
      </w:r>
    </w:p>
    <w:p>
      <w:r>
        <w:t>A web based timetable management system was built for Nigerian polytechnic institutions and tested to determine whether giving lecturers their own separate login portal made any real difference. What was found was that it did. When the system had two separate portals, one for administrators and one for lecturers, both sides of the system worked better. The administrative workload dropped by about forty percent because lecturers could check their own schedules without calling or visiting the department office. Lecturers could also submit change requests through the system directly without going through anyone. This project used that idea as a guide. It was also noted that lecturers adopted the self-service portal faster when the design was kept simple and easy to understand, which was something kept in mind when designing the lecturer side of this system. (Adeyemo &amp; Olatunji, 2023)</w:t>
      </w:r>
    </w:p>
    <w:p>
      <w:r>
        <w:t>2.1.4 Cloud Based Database Systems in Academic Applications</w:t>
      </w:r>
    </w:p>
    <w:p>
      <w:r>
        <w:t>Between 2022 and 2025, many academic software projects started using cloud based databases instead of hosting their data on a local computer or server. The reason is straightforward: setting up and running a local database server needs hardware, someone who knows how to manage it, and money to keep it running. Most departments in Nigerian institutions do not have all of that. Cloud platforms take care of all that on the developer's behalf, which makes them much more realistic for student projects and small department systems.</w:t>
      </w:r>
    </w:p>
    <w:p>
      <w:r>
        <w:t>As mentioned earlier in section 2.1.1, Firebase was used as the backend for a university attendance system. Firebase worked for that project, but Firebase stores data as documents and collections, not as linked tables. For this project, the data needs to be structured in a relational way. A timetable entry needs to be connected to a specific lecturer, who needs to be connected to a phone number, and the phone number needs to be connected to a reminder schedule. Supabase, which was chosen for this project, uses a relational database. It supports the kind of linked table structure this system needs. It also has row level security built in, which means a lecturer who logs in will only see their own data and not the data of other lecturers even though they are using the same database. (Eweoya et al., 2025)</w:t>
      </w:r>
    </w:p>
    <w:p>
      <w:r>
        <w:t>A review that looked specifically at how Nigerian student developers and small academic departments were using cloud backend platforms found that platforms with free tiers like Supabase, Firebase and PlanetScale were more accessible and affordable than traditional hosting options that required renting a server or buying hardware. (Babatunde &amp; Okonkwo, 2023)</w:t>
      </w:r>
    </w:p>
    <w:p>
      <w:r>
        <w:t>2.2 Summary of Literature Review</w:t>
      </w:r>
    </w:p>
    <w:p>
      <w:r>
        <w:t>From all the works that were reviewed, it is clear that SMS has been working well as a notification tool in schools, particularly in Nigerian institutions where internet access is not always available. Systems built by various researchers all proved this, though each of them approached it differently. It was also found that using a web portal together with an SMS gateway is not something new, as other researchers have done it before and it has worked. Cloud databases are also becoming more common in Nigerian academic software projects. The problem however is that none of these systems put everything together in one place. Each of the systems reviewed only covered one or two of these areas. This project was therefore designed to fill that gap by bringing all three together in a single working system built for the Computer Science Department at NICTM Uromi. (Brandt et al., 2023; Suardika et al., 2022; Emmanuel et al., 2024; Eweoya et al., 2025; Babatunde &amp; Okonkwo, 2023)</w:t>
      </w:r>
    </w:p>
    <w:p>
      <w:r>
        <w:t>2.3 Research Gap</w:t>
      </w:r>
    </w:p>
    <w:p>
      <w:r>
        <w:t>The table below summarizes what each reviewed study focused on, what it found, and the specific gap that this project is designed to fill.</w:t>
      </w:r>
    </w:p>
    <w:p/>
    <w:p>
      <w:r>
        <w:t>Table 1: Summary of Related Literature and Research Gaps</w:t>
      </w:r>
    </w:p>
    <w:p>
      <w:r>
        <w:t>CHAPTER THREE</w:t>
      </w:r>
    </w:p>
    <w:p>
      <w:r>
        <w:t>METHODOLOGY</w:t>
      </w:r>
    </w:p>
    <w:p>
      <w:r>
        <w:t>3.0 Introduction</w:t>
      </w:r>
    </w:p>
    <w:p>
      <w:r>
        <w:t>This chapter explains the approach used to design and build the Automated SMS Timetable Reminder System. It covers the methodology chosen for the development process, the programming languages and tools selected and why, the requirements gathered for the system, how the data and processes were modelled, the design decisions that were made, and how the overall system architecture was put together. The aim of each section is to explain not just what was done but why that particular decision made the most sense for this kind of project.</w:t>
      </w:r>
    </w:p>
    <w:p>
      <w:r>
        <w:t>3.1 Methodology</w:t>
      </w:r>
    </w:p>
    <w:p>
      <w:r>
        <w:t>The Agile Model was chosen as the software development methodology for this project. The Agile Model is a flexible model where stages are completed, feedback is taken and if needed previous stages are modified. It is one of the oldest methods used in software engineering and it is still widely used today, especially for projects where the requirements are clear likely to change or adjust during development.</w:t>
      </w:r>
    </w:p>
    <w:p>
      <w:r>
        <w:t>The phases of the Agile Model as they were applied in this project are listed below.</w:t>
      </w:r>
    </w:p>
    <w:p>
      <w:r>
        <w:t>Project Planning: Identifying and documenting what the system needs to do before any design or coding begins.</w:t>
      </w:r>
    </w:p>
    <w:p>
      <w:r>
        <w:t xml:space="preserve">Requirements Gathering: Collecting and prioritizing system requirements from stakeholders (lecturers, admin staff) in iterations rather than all at once. </w:t>
      </w:r>
    </w:p>
    <w:p>
      <w:r>
        <w:t>System Design and Development: Designing and building the system one feature at a time in short cycles:</w:t>
      </w:r>
    </w:p>
    <w:p>
      <w:r>
        <w:t>Sprint 1: Login and authentication</w:t>
      </w:r>
    </w:p>
    <w:p>
      <w:r>
        <w:t>Sprint 2: Admin dashboard</w:t>
      </w:r>
    </w:p>
    <w:p>
      <w:r>
        <w:t xml:space="preserve">Sprint 3: Lecturer portal </w:t>
      </w:r>
    </w:p>
    <w:p>
      <w:r>
        <w:t>Sprint 4: SMS integration using Termii</w:t>
      </w:r>
    </w:p>
    <w:p>
      <w:r>
        <w:t>Sprint 5: Automatic reminder scheduler and regex database chatbot</w:t>
      </w:r>
    </w:p>
    <w:p>
      <w:r>
        <w:t>Testing and Review: Testing each feature as it is built, fixing errors, and showing the working system to the proposed users for feedback.</w:t>
      </w:r>
    </w:p>
    <w:p>
      <w:r>
        <w:t>Deployment and Maintenance: Making the system available for use and updating it based on feedback from lecturers and admin staff.</w:t>
      </w:r>
    </w:p>
    <w:p>
      <w:r>
        <w:t xml:space="preserve">When choosing the tools for this project, three things were considered. </w:t>
      </w:r>
    </w:p>
    <w:p>
      <w:r>
        <w:t>The first was whether the tool was suitable for building a web based application. The second was whether it could work with the SMS gateway that was going to be used. The third was whether the team had enough familiarity with the tool to use it effectively within the project timeline.</w:t>
      </w:r>
    </w:p>
    <w:p>
      <w:r>
        <w:t>Next.js was selected as the main framework for building the system. It is a full stack web framework that is built on top of React and Node.js. What makes it particularly useful for this project is that it handles both the frontend and the backend.</w:t>
      </w:r>
    </w:p>
    <w:p>
      <w:r>
        <w:t xml:space="preserve">JavaScript is the programming language that runs throughout the project. It is the native language of the web and works across all modern browsers. </w:t>
      </w:r>
    </w:p>
    <w:p>
      <w:r>
        <w:t>CSS handles the visual appearance of both the administrative portal and the lecturer self-service portal.</w:t>
      </w:r>
    </w:p>
    <w:p>
      <w:r>
        <w:t>Supabase was chosen as the database platform. It is an open source backend service that provides a relational database, user authentication and a JavaScript compatible API all in one place. Supabase also has row level security built in.</w:t>
      </w:r>
    </w:p>
    <w:p>
      <w:r>
        <w:t xml:space="preserve">Termii was chosen as the SMS gateway for delivering messages to lecturers. </w:t>
      </w:r>
    </w:p>
    <w:p>
      <w:r>
        <w:t>3.3 Requirements Analysis and Modelling</w:t>
      </w:r>
    </w:p>
    <w:p>
      <w:r>
        <w:t>The requirements for the system were gathered by observing how timetables were currently being distributed in the Computer Science Department and by talking informally with some of the lecturers and administrative staff, as well as giving questionnaires to selected staff. This helped in identifying what the system needed to do and what standards it needed to meet. The requirements were separated into two categories, functional requirements and non-functional requirements.</w:t>
      </w:r>
    </w:p>
    <w:p>
      <w:r>
        <w:t>The functional requirements describe the specific things the system must be able to do. They are listed below.</w:t>
      </w:r>
    </w:p>
    <w:p>
      <w:r>
        <w:t>The system shall allow administrators to create, edit and manage lecturer timetables and also track which lecturers have received SMS notifications and which have not, all through a secure administrative portal.</w:t>
      </w:r>
    </w:p>
    <w:p>
      <w:r>
        <w:t>The system shall automatically send SMS reminders to lecturers at scheduled times before their classes begin.</w:t>
      </w:r>
    </w:p>
    <w:p>
      <w:r>
        <w:t>The system shall allow lecturers to log into a self-service portal to view their teaching schedules and submit schedule change requests.</w:t>
      </w:r>
    </w:p>
    <w:p>
      <w:r>
        <w:t>The system shall store all timetable data, user records and notification logs in a secure cloud database.</w:t>
      </w:r>
    </w:p>
    <w:p>
      <w:r>
        <w:t>The non-functional requirements describe the performance standards and quality expectations for the system. They are listed below.</w:t>
      </w:r>
    </w:p>
    <w:p>
      <w:r>
        <w:t>Performance: The system shall send scheduled SMS reminders within set preferences of the designated reminder time.</w:t>
      </w:r>
    </w:p>
    <w:p>
      <w:r>
        <w:t>Security: All user accounts shall require authentication before accessing either portal.</w:t>
      </w:r>
    </w:p>
    <w:p>
      <w:r>
        <w:t>Usability: The administrative and lecturer portals shall be simple and easy to use without requiring technical training.</w:t>
      </w:r>
    </w:p>
    <w:p>
      <w:r>
        <w:t>Reliability: The system shall maintain at least ninety five percent SMS delivery success across all supported Nigerian networks.</w:t>
      </w:r>
    </w:p>
    <w:p>
      <w:r>
        <w:t>Scalability: The system architecture shall be designed in a way that allows it to be expanded to other departments in the future.</w:t>
      </w:r>
    </w:p>
    <w:p>
      <w:r>
        <w:t>3.4 Data and Process Modelling</w:t>
      </w:r>
    </w:p>
    <w:p>
      <w:r>
        <w:t>The Supabase PostgreSQL database for this project was built around four core tables which are Users, Timetable, Reminders and Notifications.</w:t>
      </w:r>
    </w:p>
    <w:p>
      <w:r>
        <w:t>The Users table holds information about everyone who has an account in the system. This includes their full name, phone number, email address, whether they are an administrator or a lecturer, and their login credentials. Each user gets a unique identifier that is used to link their profile to the other tables.</w:t>
      </w:r>
    </w:p>
    <w:p>
      <w:r>
        <w:t>The Timetable table stores all the class schedule entries. Each entry contains the course name, the course code, the lecturer that has been assigned to it, the day of the week, the start time, and the end time. Each entry is connected to a specific lecturer through the Users table using a foreign key relationship.</w:t>
      </w:r>
    </w:p>
    <w:p>
      <w:r>
        <w:t>The Reminders table is where the scheduling logic for SMS notifications lives. For every timetable entry, a corresponding reminder is stored here, including what time the reminder should go out, which timetable entry it belongs to, and whether its current status is pending, sent or failed. The system checks this table regularly to find reminders that are due and then triggers the Termii API to send the message.</w:t>
      </w:r>
    </w:p>
    <w:p>
      <w:r>
        <w:t xml:space="preserve">The Notifications table is a log of every SMS message that the system has sent. </w:t>
      </w:r>
    </w:p>
    <w:p>
      <w:r>
        <w:t xml:space="preserve">In terms of process modelling, the main flow through the system works like this. An administrator logs into the administrative portal creates or updates a timetable entry. The system saves it to the Timetable table and automatically creates a corresponding record in the Reminders table. When the scheduled reminder time arrives, the backend checks the Reminders table, finds the entries that are due and sends the SMS through Termii. The result is then saved in the Notifications table. </w:t>
      </w:r>
    </w:p>
    <w:p>
      <w:r>
        <w:t>At any point a lecturer can log into the self -service portal to check their schedule or submit a change request, which gets stored and flagged for the administrator to review.</w:t>
      </w:r>
    </w:p>
    <w:p/>
    <w:p/>
    <w:p/>
    <w:p>
      <w:r>
        <w:t>Figure 1: Administrator Data Flow Diagram (DFD Level 1)</w:t>
      </w:r>
    </w:p>
    <w:p/>
    <w:p>
      <w:r>
        <w:t>3.5 Design Considerations</w:t>
      </w:r>
    </w:p>
    <w:p>
      <w:r>
        <w:t>3.5.1 User Interface Design</w:t>
      </w:r>
    </w:p>
    <w:p>
      <w:r>
        <w:t>The interface was designed with two things in mind, simplicity and clarity. The system is being used by two types of people. Administrators are usually members of staff who are comfortable working with computers. Lecturers on the other hand may not all be frequent computer users, so the design could not assume that everyone would know exactly what to do. Because of this, both portals were kept task focused and straightforward, without unnecessary buttons or complicated navigation.</w:t>
      </w:r>
    </w:p>
    <w:p>
      <w:r>
        <w:t>The administrative portal has a dashboard at the top that shows a quick summary of upcoming classes, recent SMS messages that have been sent and any pending change requests from lecturers. There is also a notification log section that shows a filterable table of all the SMS messages the system has sent, with indicators showing whether each one was delivered or not. The navigation uses a simple sidebar menu with labelled icons.</w:t>
      </w:r>
    </w:p>
    <w:p>
      <w:r>
        <w:t>The lecturer portal shows a clean weekly timetable view displaying all the classes scheduled for the current week. There is a separate section where the lecturer can pick a class from a dropdown list and submit a request to change it, along with a reason. The design is kept minimal so that even someone who rarely uses computers can find what they need without confusion. There is also a section where they can update reminder details as well as change passwords.</w:t>
      </w:r>
    </w:p>
    <w:p>
      <w:r>
        <w:t>Both portals are responsive, which means they automatically adjust their layout depending on whether the user is on a desktop computer or a mobile phone.</w:t>
      </w:r>
    </w:p>
    <w:p>
      <w:r>
        <w:t xml:space="preserve">A simple regex based chatbot was added, it doesn’t use AI but data from Standard Query language implementation to supabase. </w:t>
      </w:r>
    </w:p>
    <w:p>
      <w:r>
        <w:t>3.5.2 Data Design</w:t>
      </w:r>
    </w:p>
    <w:p>
      <w:r>
        <w:t>The data design focused on three things, keeping data accurate, keeping it secure and making sure it can be retrieved efficiently. Supabase row level security is switched on for all the database tables. This ensures that when a lecturer logs in they can only see and interact with their own records. Administrators on the other hand have full read and write access to everything in the database.</w:t>
      </w:r>
    </w:p>
    <w:p>
      <w:r>
        <w:t xml:space="preserve">User authentication is handled through Supabase Auth. This manages the login sessions and takes care of password hashing automatically, which means the team did not have to write custom authentication code from scratch. </w:t>
      </w:r>
    </w:p>
    <w:p>
      <w:r>
        <w:t>3.5.3 System Design</w:t>
      </w:r>
    </w:p>
    <w:p>
      <w:r>
        <w:t>The overall system follows a client server architecture. The client side is the Next.js frontend that users open in their browsers. The server side is made up of the Next.js API routes that handle all the processing, database queries and the logic for sending SMS messages. Supabase and Termii are external services that the server communicates with through their APIs.</w:t>
      </w:r>
    </w:p>
    <w:p>
      <w:r>
        <w:t>3.6 Design Architecture (Conceptual and Detail Design)</w:t>
      </w:r>
    </w:p>
    <w:p>
      <w:r>
        <w:t>3.6.1 Conceptual Design</w:t>
      </w:r>
    </w:p>
    <w:p>
      <w:r>
        <w:t>At a high level the system has three main parts that work together. The web application is the layer that both administrators and lecturers interact with through their browsers. The database is where all the timetable information, user records and notification logs are stored. The SMS gateway is the service that actually sends the text messages to the lecturers’ phones.</w:t>
      </w:r>
    </w:p>
    <w:p>
      <w:r>
        <w:t>The way it all fits together is this. An administrator logs in and enters or updates a timetable through the web application. The system stores that information in the database and schedules a reminder. When the time for that reminder comes, the job scheduler sends an SMS to the relevant lecturer through Termii. The lecturer receives it on their phone and can also log into the web portal to see their full schedule. If they need to request a change they do it through the portal and the administrator gets notified.</w:t>
      </w:r>
    </w:p>
    <w:p>
      <w:r>
        <w:t>Figure 2 below shows the Use Case Diagram for the system, which identifies all the main actions that each type of user can perform within the system.</w:t>
      </w:r>
    </w:p>
    <w:p/>
    <w:p/>
    <w:p>
      <w:r>
        <w:t>Figure 2: Use Case Diagram for the Automated SMS Timetable Reminder System</w:t>
      </w:r>
    </w:p>
    <w:p/>
    <w:p>
      <w:r>
        <w:t>3.6.2 Detail Design</w:t>
      </w:r>
    </w:p>
    <w:p>
      <w:r>
        <w:t>At a more detailed level the system is made up of five modules that each handle a specific function.</w:t>
      </w:r>
    </w:p>
    <w:p>
      <w:r>
        <w:t>Authentication Module: This module handles user registration, login and session management for both administrators and lecturers using Supabase Auth. Once a user logs in, the system checks their role and directs them to the appropriate portal with the correct level of access.</w:t>
      </w:r>
    </w:p>
    <w:p>
      <w:r>
        <w:t>Timetable Management Module: This module gives administrators the ability to create, read, update and delete class schedule entries. Each entry stores the course name, course code, the assigned lecturer, the day, the start time, the end time and possibly the venue. When a new entry is created or an existing one is changed, the module automatically creates or updates the matching record in the Reminders table.</w:t>
      </w:r>
    </w:p>
    <w:p>
      <w:r>
        <w:t>SMS Scheduling and Dispatch Module: This is the part of the system that does the actual automated work. A background process running on the Next.js server checks the Reminders table at regular intervals using a cron job. When it finds a reminder that is due, it builds an SMS message containing the lecturer name, course name, day and time, and then calls the Termii API to send it. The result of each send attempt is recorded in the Notifications table.</w:t>
      </w:r>
    </w:p>
    <w:p>
      <w:r>
        <w:t>Lecturer Self Service Module: This module gives authenticated lecturers a read only view of their weekly timetable and a form for submitting schedule change requests. Submitted requests are saved to a Requests table and flagged on the administrator dashboard for review.</w:t>
      </w:r>
    </w:p>
    <w:p>
      <w:r>
        <w:t>Notification Log Module: This module gives administrators a searchable and filterable log of all the SMS messages the system has sent. Each entry in the log shows the recipient name, phone number, message content, timestamp and delivery status. If a message failed to deliver the administrator can see it here and take action.</w:t>
      </w:r>
    </w:p>
    <w:p/>
    <w:p/>
    <w:p>
      <w:r>
        <w:t>CHAPTER FOUR</w:t>
      </w:r>
    </w:p>
    <w:p>
      <w:r>
        <w:t>SYSTEM IMPLEMENTATION AND TESTING</w:t>
      </w:r>
    </w:p>
    <w:p>
      <w:r>
        <w:t>4.0 Introduction</w:t>
      </w:r>
    </w:p>
    <w:p>
      <w:r>
        <w:t>This chapter presents how the Automated SMS Timetable Reminder System was implemented and tested in the course of the project. It explains the tools used in building the system, describes the main functional modules that were developed, and reports the testing activities that were carried out to confirm whether the solution was practical and useful. The development process followed the Agile approach, which allowed features to be built in short cycles and improved through feedback from the users.</w:t>
      </w:r>
    </w:p>
    <w:p>
      <w:r>
        <w:t>4.1 Implementation Environment</w:t>
      </w:r>
    </w:p>
    <w:p>
      <w:r>
        <w:t>The system was implemented using a combination of web technologies and cloud services that were suitable for building a secure and responsive application. Next.js was used for the frontend and backend structure, while TypeScript was used to support clearer and more reliable code. Tailwind CSS was used to style the administrative and lecturer interfaces in a simple and user-friendly way. Supabase was selected as the database platform because it provides PostgreSQL storage, authentication and row-level security in a single environment. Termii was used as the SMS gateway for sending reminders to lecturers. The application was hosted on Vercel, while GitHub was used for version control and Visual Studio Code served as the main code editor during development.</w:t>
      </w:r>
    </w:p>
    <w:p>
      <w:r>
        <w:t>4.2 Description of System Modules</w:t>
      </w:r>
    </w:p>
    <w:p>
      <w:r>
        <w:t>The system was delivered through six main functional modules. The first five were planned from the beginning, while the assistant module was added later after feedback showed that lecturers wanted a quicker way to ask direct questions about their timetable.</w:t>
      </w:r>
    </w:p>
    <w:p>
      <w:r>
        <w:t>Authentication Module. This module handles login and session management for both lecturers and administrators through Supabase Auth. Each user account is linked to a profile record that stores the user role and other basic information. The lecturer and administrator login pages were kept separate to maintain a clearer security boundary. Some administrators also teach classes, so a switch was added to let them move into the lecturer view without needing to log out and log back in.</w:t>
      </w:r>
    </w:p>
    <w:p>
      <w:r>
        <w:t>Timetable Management Module. This module gives the administrator the ability to create, edit and manage timetable entries. Each timetable record stores the course code, course name, assigned lecturer, day of the week, start time, end time and venue. Entries are not completely deleted when they are no longer active; instead, they are marked inactive so that past timetable records can still be preserved while the active reminder system continues to work properly.</w:t>
      </w:r>
    </w:p>
    <w:p>
      <w:r>
        <w:t>SMS Scheduling and Dispatch Module. This is the central module of the system. A scheduled background job checks the timetable regularly to identify classes that are due for reminder messages. The job compares the timetable with the current time using the correct time zone for Nigeria, so that reminder timing remains accurate. Before a message is sent, the system checks whether that same class has already received a reminder for the day in order to avoid duplicate messages. Once a reminder is due, the message is formatted and sent through the Termii API. The delivery outcome is recorded in the notifications table so that the administrator can see whether the reminder was delivered or failed.</w:t>
      </w:r>
    </w:p>
    <w:p>
      <w:r>
        <w:t>Lecturer Self-Service Module. This module gives each lecturer access to a personal timetable view that shows only the classes assigned to that lecturer. It also provides a change request form that allows a lecturer to select a class, give a reason for the request and suggest a new date where necessary. Submitted requests are sent to the administrator for review and approval or rejection.</w:t>
      </w:r>
    </w:p>
    <w:p>
      <w:r>
        <w:t>Notification Log Module. This module provides the administrator with a clear record of all SMS reminders that have been attempted. The log shows the recipient, message content, time sent and delivery status, making it easy to identify failed messages and correct them quickly. Lecturers can also view only the notifications related to their own account.</w:t>
      </w:r>
    </w:p>
    <w:p>
      <w:r>
        <w:t>Assistant Module. During testing, it became clear that both lecturers and administrators wanted a faster way to ask direct questions such as “How many classes do I have today?” instead of navigating through the dashboard to find the answer. The assistant was therefore added as a lightweight feature that matches user input against expected timetable-related patterns in the database. It does not rely on an external large language model. Instead, it uses the same data already stored in Supabase to answer simple questions quickly and at a low cost.</w:t>
      </w:r>
    </w:p>
    <w:p>
      <w:r>
        <w:t>4.3 Database Implementation</w:t>
      </w:r>
    </w:p>
    <w:p>
      <w:r>
        <w:t>The database was implemented in Supabase using four core tables that support the main functions of the system. The profiles table stores each user’s full name, phone number, email address, role and other basic information. The timetable table stores all class schedule records, including the course code, course name, lecturer, day, start time, end time and venue. The change_requests table stores lecturer requests for timetable changes, including the status of the request and any feedback from the administrator. The notifications table stores a permanent log of every SMS reminder attempt, including the time sent and whether the message was delivered or failed. Row-level security was enabled on all four tables so that lecturers can only access their own records, while administrators have access to the wider system when required. This provides a strong level of control over data access and helps protect the system from unauthorised viewing.</w:t>
      </w:r>
    </w:p>
    <w:p>
      <w:r>
        <w:t>4.4 System Testing</w:t>
      </w:r>
    </w:p>
    <w:p>
      <w:r>
        <w:t>Testing was carried out in stages during development and after the major modules had been integrated. This made it possible to detect problems early and correct them before the system was finalised.</w:t>
      </w:r>
    </w:p>
    <w:p>
      <w:r>
        <w:t>4.4.1 Unit Testing</w:t>
      </w:r>
    </w:p>
    <w:p>
      <w:r>
        <w:t>Each module was tested separately as it was completed. The login pages were verified to ensure that a lecturer account could not be used on the administrator page and vice versa. The row-level security setting was also checked to confirm that one lecturer could not view another lecturer’s timetable or change requests. The SMS message builder was tested to ensure that the course code, course name, start time and venue were correctly formatted into a readable reminder message. The reminder scheduling logic and assistant logic were also tested to confirm that the correct time zone was being used and that schedule-related questions were interpreted properly.</w:t>
      </w:r>
    </w:p>
    <w:p>
      <w:r>
        <w:t>4.4.2 Integration Testing</w:t>
      </w:r>
    </w:p>
    <w:p>
      <w:r>
        <w:t>Integration testing was used to confirm that the different modules worked together as one system. The flow began with an administrator creating or updating a timetable entry, followed by the scheduler identifying the entry when it was due, the Termii API sending the reminder to the lecturer’s phone number, the result being recorded in the notifications table, and the administrator and lecturer being able to view the outcome through their respective interfaces. This testing stage helped confirm that the system worked as a connected application rather than as separate standalone parts.</w:t>
      </w:r>
    </w:p>
    <w:p>
      <w:r>
        <w:t>4.4.3 User Acceptance Testing</w:t>
      </w:r>
    </w:p>
    <w:p>
      <w:r>
        <w:t>A questionnaire was used earlier during requirements gathering to understand how timetable information was being shared and what lecturers expected from a better reminder system. After the system had been built, it was demonstrated to four lecturers from the Computer Science Department. These lecturers were not required to sign in during the development trial because the goal at that stage was mainly to observe how the system behaved, how the schedule view worked, and whether the reminder process was practical and understandable from the lecturers’ point of view. They were asked to view their timetable, test the change request feature, and observe the reminder flow. Their feedback was used to improve the system, especially by refining the request form and adding the assistant feature after lecturers requested a quicker way to check their schedule.</w:t>
      </w:r>
    </w:p>
    <w:p>
      <w:r>
        <w:t>4.4.4 SMS Delivery Testing</w:t>
      </w:r>
    </w:p>
    <w:p>
      <w:r>
        <w:t>Because Termii may route messages differently depending on the phone network provider, test messages were sent to numbers on the major mobile networks in Nigeria, including MTN, Glo, Airtel and 9Mobile, to confirm that delivery worked across the different networks. Delivery was confirmed through the system’s notification log and the Termii dashboard, which reports the outcome of every message sent through the platform.</w:t>
      </w:r>
    </w:p>
    <w:p>
      <w:r>
        <w:t>4.5 Discussion of Test Results</w:t>
      </w:r>
    </w:p>
    <w:p>
      <w:r>
        <w:t>The testing process showed that the system met the main objectives stated in Chapter One. Automatic SMS reminders were successfully delivered to lecturers before their classes began, reducing the need for manual timetable distribution. The lecturer portal gave lecturers access to their own schedule and allowed them to submit change requests without visiting the department office. The administrator dashboard made it possible to monitor which reminders were delivered and which failed. The testing also revealed two important issues. The first was the difference between the server time zone and the local time zone in Nigeria, which could affect reminder timing if the system was not adjusted correctly. The second concerned the assistant feature, where some natural phrases were not recognised properly. Both issues were corrected during testing, which showed the importance of dealing with real user behaviour instead of relying only on design assumptions.</w:t>
      </w:r>
    </w:p>
    <w:p>
      <w:r>
        <w:t>CHAPTER FIVE</w:t>
      </w:r>
    </w:p>
    <w:p>
      <w:r>
        <w:t>SUMMARY, CONCLUSION AND RECOMMENDATIONS</w:t>
      </w:r>
    </w:p>
    <w:p>
      <w:r>
        <w:t>5.0 Introduction</w:t>
      </w:r>
    </w:p>
    <w:p>
      <w:r>
        <w:t>This final chapter summarises the study, presents the main conclusions drawn from the design, implementation and testing of the Automated SMS Timetable Reminder System, and offers recommendations for improving the system and extending it to other departments if needed.</w:t>
      </w:r>
    </w:p>
    <w:p>
      <w:r>
        <w:t>5.1 Summary of the Study</w:t>
      </w:r>
    </w:p>
    <w:p>
      <w:r>
        <w:t>This study was carried out to address the problem of manual timetable distribution in the Computer Science Department at the National Institute of Construction Technology and Management, Uromi. Lecturers often depended on printed timetables and verbal reminders, which made it easy for important information to be missed or forgotten. The project therefore focused on developing a system that would automatically send reminder messages to lecturers before their classes began, while also giving them a simple way to view their timetable and submit change requests. The Agile development model was adopted because it allowed the system to be built in cycles, with testing and feedback happening continuously throughout the project.</w:t>
      </w:r>
    </w:p>
    <w:p>
      <w:r>
        <w:t>5.2 Summary of Findings</w:t>
      </w:r>
    </w:p>
    <w:p>
      <w:r>
        <w:t>The completed system achieved the three main objectives stated in Chapter One. First, it automated the sending of SMS reminders to lecturers ahead of class time. Second, it allowed lecturers to view their personal timetable and submit change requests through a self-service portal. Third, it gave administrators a clear notification log showing which reminders were delivered and which failed. During the development process, the assistant feature was also added after lecturers requested a faster method for finding schedule-related answers. This showed that the system was responsive to real user need rather than being limited only to the original plan.</w:t>
      </w:r>
    </w:p>
    <w:p>
      <w:r>
        <w:t>5.3 Limitations Encountered During Implementation</w:t>
      </w:r>
    </w:p>
    <w:p>
      <w:r>
        <w:t>The study also identified some limitations that affected the full implementation of the system. The system depends on Termii as a third-party SMS provider, so any downtime or delay on the service side directly affects delivery. There is no dedicated mobile application; lecturers access the portal through a mobile browser. The system was implemented and tested within the Computer Science Department only, so its performance in other departments has not yet been evaluated. In addition, reminder delivery depends on the accuracy of each lecturer’s registered phone number. If a number is outdated or incorrect, the reminder may fail even though the system has recorded the attempt.</w:t>
      </w:r>
    </w:p>
    <w:p>
      <w:r>
        <w:t>5.4 Conclusion</w:t>
      </w:r>
    </w:p>
    <w:p>
      <w:r>
        <w:t>This project has shown that a low-cost, cloud-based SMS reminder system can make timetable communication more reliable and more efficient for lecturers. By combining a web application, a structured database and an SMS gateway, the system reduces the manual effort involved in distributing and updating timetable information while giving administrators better oversight of delivery results. The project also shows that useful features do not always require complex technologies. The assistant module added value by answering simple questions quickly using the existing database instead of a costly external AI service.</w:t>
      </w:r>
    </w:p>
    <w:p>
      <w:r>
        <w:t>5.5 Recommendations</w:t>
      </w:r>
    </w:p>
    <w:p>
      <w:r>
        <w:t>The system should be extended to other departments at NICTM so that the model can be evaluated on a wider scale. A dedicated mobile application should also be considered in the future to make the lecturer experience even more convenient. The department should continue to ensure that lecturer phone numbers are updated regularly, since this is one of the most common reasons for failed reminders. Finally, if the system is to be used on a larger scale, the department should consider moving to a paid Termii plan so that message volume can be handled more effectively.</w:t>
      </w:r>
    </w:p>
    <w:p>
      <w:r>
        <w:t>5.6 Suggestions for Further Studies</w:t>
      </w:r>
    </w:p>
    <w:p>
      <w:r>
        <w:t>Future research could examine a two-way SMS feature that allows lecturers to reply to reminder messages to confirm that they have seen them. Future work could also focus on data analytics that show delivery patterns and request trends over a whole academic session. Another useful area for further study would be the use of a small locally hosted language model to improve the assistant’s ability to handle more varied user questions while still keeping the system affordable and secure.</w:t>
      </w:r>
    </w:p>
    <w:p>
      <w:r>
        <w:t>REFERENCES</w:t>
      </w:r>
    </w:p>
    <w:p>
      <w:r>
        <w:t>Adeyemo, A. B., &amp; Olatunji, S. O. (2023). Development of a dual-portal timetable management system for Nigerian polytechnic institutions. Journal of Applied Computer Science and Technology, 5(1), 14–26.</w:t>
      </w:r>
    </w:p>
    <w:p>
      <w:r>
        <w:t>Anas, M., Ibrahim, Y., Usman, A., &amp; Bello, K. (2024). Software development methodologies in Nigerian polytechnic student projects: A systematic review. African Journal of Computing and Information Technology, 6(2), 38–50.</w:t>
      </w:r>
    </w:p>
    <w:p>
      <w:r>
        <w:t>Babatunde, R. O., &amp; Okonkwo, C. E. (2023). Adoption of cloud backend platforms among Nigerian student developers and small academic departments. Journal of Information Systems and Technology Management, 9(3), 77–91.</w:t>
      </w:r>
    </w:p>
    <w:p>
      <w:r>
        <w:t>Brandt, H., Oskorouchi, H. R., &amp; Sousa Poza, A. (2023). The effect of SMS reminders on attendance and time management in educational settings: A controlled field experiment. Economics of Education Review, 94, 102–118. https://doi.org/10.1016/j.econedurev.2023.102118</w:t>
      </w:r>
    </w:p>
    <w:p>
      <w:r>
        <w:t>Emmanuel, C. N., Ezeoha, K. I., &amp; Enyinnaya, A. U. (2024). Design and implementation of an SMS-based lecture alert system for polytechnic institutions in Nigeria. International Journal of Engineering and Computer Science Research, 3(1), 21–34.</w:t>
      </w:r>
    </w:p>
    <w:p>
      <w:r>
        <w:t>Ennajar, M., Al Khasawneh, R., &amp; Bani Salameh, H. (2024). An SMS-based student attendance monitoring system using the Waterfall development model. International Journal of Advanced Computer Studies, 8(2), 55–68.</w:t>
      </w:r>
    </w:p>
    <w:p>
      <w:r>
        <w:t>Eweoya, I. O., Adeniyi, E. A., Awoniyi, O., Mgbeahuruike, M. N., Adewuyi, B. A., Adigun, O., &amp; Mensah, P. (2025). A geofencing-based attendance management system for university students using Firebase cloud backend. Journal of Computing and Information Technology, 33(1), 1–18. https://doi.org/10.20532/cit.2025.1005371</w:t>
      </w:r>
    </w:p>
    <w:p>
      <w:r>
        <w:t>Pisal, R., Patil, A., Yewale, V., &amp; Sutar, P. (2023). Automated attendance system with SMS notification for engineering institutions. International Journal of Scientific Research in Engineering and Management, 7(4), 1–7. https://doi.org/10.55041/IJSREM18452</w:t>
      </w:r>
    </w:p>
    <w:p>
      <w:r>
        <w:t>Suardika, I. G., Wirawan, I. M. A., &amp; Santyadiputra, G. S. (2022). Academic information system with SMS gateway integration for automated notification delivery in higher education. Jurnal Nasional Pendidikan Teknik Informatika, 11(2), 112–123. https://doi.org/10.23887/janapati.v11i2.45123</w:t>
      </w:r>
    </w:p>
    <w:p/>
    <w:p>
      <w:r>
        <w:t>APPENDIX</w:t>
      </w:r>
    </w:p>
    <w:p>
      <w:r>
        <w:t>[Appendix content to be inserted here.]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